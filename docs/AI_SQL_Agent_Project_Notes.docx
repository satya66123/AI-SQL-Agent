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SQL Agent - Project Notes</w:t>
      </w:r>
    </w:p>
    <w:p>
      <w:pPr>
        <w:jc w:val="center"/>
      </w:pPr>
      <w:r>
        <w:rPr>
          <w:b/>
        </w:rPr>
        <w:t>Development Notes &amp; Key Learnings</w:t>
        <w:br/>
        <w:t>Version 1.0</w:t>
      </w:r>
    </w:p>
    <w:p>
      <w:pPr>
        <w:pStyle w:val="Heading1"/>
      </w:pPr>
      <w:r>
        <w:t>Project Overview</w:t>
      </w:r>
    </w:p>
    <w:p>
      <w:r>
        <w:t>AI SQL Agent is an AI-powered database assistant that converts natural language into executable MySQL and MongoDB queries. The application integrates multiple AI providers, validates queries, repairs common errors, executes them safely, and presents results with explanations, analytics, charts, and export options.</w:t>
      </w:r>
    </w:p>
    <w:p>
      <w:pPr>
        <w:pStyle w:val="Heading1"/>
      </w:pPr>
      <w:r>
        <w:t>Project Objectives</w:t>
      </w:r>
    </w:p>
    <w:p>
      <w:pPr>
        <w:pStyle w:val="ListBullet"/>
      </w:pPr>
      <w:r>
        <w:t>Build an AI-powered database assistant.</w:t>
      </w:r>
    </w:p>
    <w:p>
      <w:pPr>
        <w:pStyle w:val="ListBullet"/>
      </w:pPr>
      <w:r>
        <w:t>Simplify SQL and MongoDB querying using natural language.</w:t>
      </w:r>
    </w:p>
    <w:p>
      <w:pPr>
        <w:pStyle w:val="ListBullet"/>
      </w:pPr>
      <w:r>
        <w:t>Support multiple AI providers.</w:t>
      </w:r>
    </w:p>
    <w:p>
      <w:pPr>
        <w:pStyle w:val="ListBullet"/>
      </w:pPr>
      <w:r>
        <w:t>Provide validation, repair, and analytics.</w:t>
      </w:r>
    </w:p>
    <w:p>
      <w:pPr>
        <w:pStyle w:val="Heading1"/>
      </w:pPr>
      <w:r>
        <w:t>Technologies Used</w:t>
      </w:r>
    </w:p>
    <w:p>
      <w:pPr>
        <w:pStyle w:val="ListBullet"/>
      </w:pPr>
      <w:r>
        <w:t>Python</w:t>
      </w:r>
    </w:p>
    <w:p>
      <w:pPr>
        <w:pStyle w:val="ListBullet"/>
      </w:pPr>
      <w:r>
        <w:t>Streamlit</w:t>
      </w:r>
    </w:p>
    <w:p>
      <w:pPr>
        <w:pStyle w:val="ListBullet"/>
      </w:pPr>
      <w:r>
        <w:t>MySQL</w:t>
      </w:r>
    </w:p>
    <w:p>
      <w:pPr>
        <w:pStyle w:val="ListBullet"/>
      </w:pPr>
      <w:r>
        <w:t>MongoDB</w:t>
      </w:r>
    </w:p>
    <w:p>
      <w:pPr>
        <w:pStyle w:val="ListBullet"/>
      </w:pPr>
      <w:r>
        <w:t>Ollama</w:t>
      </w:r>
    </w:p>
    <w:p>
      <w:pPr>
        <w:pStyle w:val="ListBullet"/>
      </w:pPr>
      <w:r>
        <w:t>OpenAI</w:t>
      </w:r>
    </w:p>
    <w:p>
      <w:pPr>
        <w:pStyle w:val="ListBullet"/>
      </w:pPr>
      <w:r>
        <w:t>Anthropic</w:t>
      </w:r>
    </w:p>
    <w:p>
      <w:pPr>
        <w:pStyle w:val="ListBullet"/>
      </w:pPr>
      <w:r>
        <w:t>Pandas</w:t>
      </w:r>
    </w:p>
    <w:p>
      <w:pPr>
        <w:pStyle w:val="ListBullet"/>
      </w:pPr>
      <w:r>
        <w:t>SQLParse</w:t>
      </w:r>
    </w:p>
    <w:p>
      <w:pPr>
        <w:pStyle w:val="ListBullet"/>
      </w:pPr>
      <w:r>
        <w:t>OpenPyXL</w:t>
      </w:r>
    </w:p>
    <w:p>
      <w:pPr>
        <w:pStyle w:val="ListBullet"/>
      </w:pPr>
      <w:r>
        <w:t>ReportLab</w:t>
      </w:r>
    </w:p>
    <w:p>
      <w:pPr>
        <w:pStyle w:val="Heading1"/>
      </w:pPr>
      <w:r>
        <w:t>Major Modules</w:t>
      </w:r>
    </w:p>
    <w:p>
      <w:pPr>
        <w:pStyle w:val="ListBullet"/>
      </w:pPr>
      <w:r>
        <w:t>AI Chat</w:t>
      </w:r>
    </w:p>
    <w:p>
      <w:pPr>
        <w:pStyle w:val="ListBullet"/>
      </w:pPr>
      <w:r>
        <w:t>Provider Manager</w:t>
      </w:r>
    </w:p>
    <w:p>
      <w:pPr>
        <w:pStyle w:val="ListBullet"/>
      </w:pPr>
      <w:r>
        <w:t>Agent Orchestrator</w:t>
      </w:r>
    </w:p>
    <w:p>
      <w:pPr>
        <w:pStyle w:val="ListBullet"/>
      </w:pPr>
      <w:r>
        <w:t>SQL Agent</w:t>
      </w:r>
    </w:p>
    <w:p>
      <w:pPr>
        <w:pStyle w:val="ListBullet"/>
      </w:pPr>
      <w:r>
        <w:t>Mongo Agent</w:t>
      </w:r>
    </w:p>
    <w:p>
      <w:pPr>
        <w:pStyle w:val="ListBullet"/>
      </w:pPr>
      <w:r>
        <w:t>Validators</w:t>
      </w:r>
    </w:p>
    <w:p>
      <w:pPr>
        <w:pStyle w:val="ListBullet"/>
      </w:pPr>
      <w:r>
        <w:t>Repair Agents</w:t>
      </w:r>
    </w:p>
    <w:p>
      <w:pPr>
        <w:pStyle w:val="ListBullet"/>
      </w:pPr>
      <w:r>
        <w:t>Dashboard Analytics</w:t>
      </w:r>
    </w:p>
    <w:p>
      <w:pPr>
        <w:pStyle w:val="ListBullet"/>
      </w:pPr>
      <w:r>
        <w:t>Schema Explorer</w:t>
      </w:r>
    </w:p>
    <w:p>
      <w:pPr>
        <w:pStyle w:val="ListBullet"/>
      </w:pPr>
      <w:r>
        <w:t>History &amp; Saved Queries</w:t>
      </w:r>
    </w:p>
    <w:p>
      <w:pPr>
        <w:pStyle w:val="Heading1"/>
      </w:pPr>
      <w:r>
        <w:t>Development Highlights</w:t>
      </w:r>
    </w:p>
    <w:p>
      <w:pPr>
        <w:pStyle w:val="ListBullet"/>
      </w:pPr>
      <w:r>
        <w:t>Implemented Natural Language to SQL.</w:t>
      </w:r>
    </w:p>
    <w:p>
      <w:pPr>
        <w:pStyle w:val="ListBullet"/>
      </w:pPr>
      <w:r>
        <w:t>Implemented Natural Language to MongoDB.</w:t>
      </w:r>
    </w:p>
    <w:p>
      <w:pPr>
        <w:pStyle w:val="ListBullet"/>
      </w:pPr>
      <w:r>
        <w:t>Added SQL &amp; MongoDB Validators.</w:t>
      </w:r>
    </w:p>
    <w:p>
      <w:pPr>
        <w:pStyle w:val="ListBullet"/>
      </w:pPr>
      <w:r>
        <w:t>Developed SQL &amp; MongoDB Repair Agents.</w:t>
      </w:r>
    </w:p>
    <w:p>
      <w:pPr>
        <w:pStyle w:val="ListBullet"/>
      </w:pPr>
      <w:r>
        <w:t>Integrated Dashboard Analytics.</w:t>
      </w:r>
    </w:p>
    <w:p>
      <w:pPr>
        <w:pStyle w:val="ListBullet"/>
      </w:pPr>
      <w:r>
        <w:t>Added CSV, Excel &amp; PDF Export.</w:t>
      </w:r>
    </w:p>
    <w:p>
      <w:pPr>
        <w:pStyle w:val="Heading1"/>
      </w:pPr>
      <w:r>
        <w:t>Challenges &amp; Solutions</w:t>
      </w:r>
    </w:p>
    <w:p>
      <w:r>
        <w:t>Major challenges included handling invalid AI-generated queries, supporting multiple AI providers, and maintaining a clean architecture. These were addressed using validators, repair agents, a provider manager, and a modular project structure.</w:t>
      </w:r>
    </w:p>
    <w:p>
      <w:pPr>
        <w:pStyle w:val="Heading1"/>
      </w:pPr>
      <w:r>
        <w:t>Key Learnings</w:t>
      </w:r>
    </w:p>
    <w:p>
      <w:pPr>
        <w:pStyle w:val="ListBullet"/>
      </w:pPr>
      <w:r>
        <w:t>Python Development</w:t>
      </w:r>
    </w:p>
    <w:p>
      <w:pPr>
        <w:pStyle w:val="ListBullet"/>
      </w:pPr>
      <w:r>
        <w:t>Object-Oriented Programming</w:t>
      </w:r>
    </w:p>
    <w:p>
      <w:pPr>
        <w:pStyle w:val="ListBullet"/>
      </w:pPr>
      <w:r>
        <w:t>Prompt Engineering</w:t>
      </w:r>
    </w:p>
    <w:p>
      <w:pPr>
        <w:pStyle w:val="ListBullet"/>
      </w:pPr>
      <w:r>
        <w:t>Streamlit Development</w:t>
      </w:r>
    </w:p>
    <w:p>
      <w:pPr>
        <w:pStyle w:val="ListBullet"/>
      </w:pPr>
      <w:r>
        <w:t>MySQL &amp; MongoDB</w:t>
      </w:r>
    </w:p>
    <w:p>
      <w:pPr>
        <w:pStyle w:val="ListBullet"/>
      </w:pPr>
      <w:r>
        <w:t>Software Architecture</w:t>
      </w:r>
    </w:p>
    <w:p>
      <w:pPr>
        <w:pStyle w:val="ListBullet"/>
      </w:pPr>
      <w:r>
        <w:t>Git &amp; GitHub</w:t>
      </w:r>
    </w:p>
    <w:p>
      <w:pPr>
        <w:pStyle w:val="Heading1"/>
      </w:pPr>
      <w:r>
        <w:t>Future Improvements</w:t>
      </w:r>
    </w:p>
    <w:p>
      <w:pPr>
        <w:pStyle w:val="ListBullet"/>
      </w:pPr>
      <w:r>
        <w:t>PostgreSQL Support</w:t>
      </w:r>
    </w:p>
    <w:p>
      <w:pPr>
        <w:pStyle w:val="ListBullet"/>
      </w:pPr>
      <w:r>
        <w:t>REST API</w:t>
      </w:r>
    </w:p>
    <w:p>
      <w:pPr>
        <w:pStyle w:val="ListBullet"/>
      </w:pPr>
      <w:r>
        <w:t>Docker</w:t>
      </w:r>
    </w:p>
    <w:p>
      <w:pPr>
        <w:pStyle w:val="ListBullet"/>
      </w:pPr>
      <w:r>
        <w:t>Cloud Deployment</w:t>
      </w:r>
    </w:p>
    <w:p>
      <w:pPr>
        <w:pStyle w:val="ListBullet"/>
      </w:pPr>
      <w:r>
        <w:t>User Authentication</w:t>
      </w:r>
    </w:p>
    <w:p>
      <w:pPr>
        <w:pStyle w:val="ListBullet"/>
      </w:pPr>
      <w:r>
        <w:t>Multiple Database Connections</w:t>
      </w:r>
    </w:p>
    <w:p>
      <w:pPr>
        <w:pStyle w:val="Heading1"/>
      </w:pPr>
      <w:r>
        <w:t>Conclusion</w:t>
      </w:r>
    </w:p>
    <w:p>
      <w:r>
        <w:t>AI SQL Agent demonstrates practical integration of Artificial Intelligence with relational and NoSQL databases. The project follows a modular architecture and serves as a strong portfolio project for showcasing AI, Python, database, and software engineering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