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SQL Agent - Interview Questions</w:t>
      </w:r>
    </w:p>
    <w:p>
      <w:pPr>
        <w:jc w:val="center"/>
      </w:pPr>
      <w:r>
        <w:rPr>
          <w:b/>
        </w:rPr>
        <w:t>Project-Based Interview Preparation</w:t>
        <w:br/>
        <w:t>Version 1.0</w:t>
      </w:r>
    </w:p>
    <w:p>
      <w:pPr>
        <w:pStyle w:val="Heading1"/>
      </w:pPr>
      <w:r>
        <w:t>Project Questions</w:t>
      </w:r>
    </w:p>
    <w:p>
      <w:r>
        <w:rPr>
          <w:b/>
        </w:rPr>
        <w:t xml:space="preserve">Q: </w:t>
      </w:r>
      <w:r>
        <w:rPr>
          <w:b/>
        </w:rPr>
        <w:t>What is AI SQL Agent?</w:t>
      </w:r>
    </w:p>
    <w:p>
      <w:r>
        <w:rPr>
          <w:b/>
        </w:rPr>
        <w:t xml:space="preserve">A: </w:t>
      </w:r>
      <w:r>
        <w:t>An AI-powered application that converts natural language into executable MySQL and MongoDB queries.</w:t>
      </w:r>
    </w:p>
    <w:p>
      <w:r>
        <w:rPr>
          <w:b/>
        </w:rPr>
        <w:t xml:space="preserve">Q: </w:t>
      </w:r>
      <w:r>
        <w:rPr>
          <w:b/>
        </w:rPr>
        <w:t>Why did you build this project?</w:t>
      </w:r>
    </w:p>
    <w:p>
      <w:r>
        <w:rPr>
          <w:b/>
        </w:rPr>
        <w:t xml:space="preserve">A: </w:t>
      </w:r>
      <w:r>
        <w:t>To simplify database querying and demonstrate AI integration with databases.</w:t>
      </w:r>
    </w:p>
    <w:p>
      <w:r>
        <w:rPr>
          <w:b/>
        </w:rPr>
        <w:t xml:space="preserve">Q: </w:t>
      </w:r>
      <w:r>
        <w:rPr>
          <w:b/>
        </w:rPr>
        <w:t>Which technologies are used?</w:t>
      </w:r>
    </w:p>
    <w:p>
      <w:r>
        <w:rPr>
          <w:b/>
        </w:rPr>
        <w:t xml:space="preserve">A: </w:t>
      </w:r>
      <w:r>
        <w:t>Python, Streamlit, MySQL, MongoDB, Ollama, OpenAI, Anthropic, Pandas, SQLParse, OpenPyXL and ReportLab.</w:t>
      </w:r>
    </w:p>
    <w:p>
      <w:r>
        <w:rPr>
          <w:b/>
        </w:rPr>
        <w:t xml:space="preserve">Q: </w:t>
      </w:r>
      <w:r>
        <w:rPr>
          <w:b/>
        </w:rPr>
        <w:t>Explain the architecture.</w:t>
      </w:r>
    </w:p>
    <w:p>
      <w:r>
        <w:rPr>
          <w:b/>
        </w:rPr>
        <w:t xml:space="preserve">A: </w:t>
      </w:r>
      <w:r>
        <w:t>A modular architecture with Streamlit UI, Agent Orchestrator, AI Agents, Validators, Query Service and Databases.</w:t>
      </w:r>
    </w:p>
    <w:p>
      <w:pPr>
        <w:pStyle w:val="Heading1"/>
      </w:pPr>
      <w:r>
        <w:t>Python &amp; OOP</w:t>
      </w:r>
    </w:p>
    <w:p>
      <w:r>
        <w:rPr>
          <w:b/>
        </w:rPr>
        <w:t xml:space="preserve">Q: </w:t>
      </w:r>
      <w:r>
        <w:rPr>
          <w:b/>
        </w:rPr>
        <w:t>Why Python?</w:t>
      </w:r>
    </w:p>
    <w:p>
      <w:r>
        <w:rPr>
          <w:b/>
        </w:rPr>
        <w:t xml:space="preserve">A: </w:t>
      </w:r>
      <w:r>
        <w:t>Rich AI ecosystem, database libraries, and rapid development.</w:t>
      </w:r>
    </w:p>
    <w:p>
      <w:r>
        <w:rPr>
          <w:b/>
        </w:rPr>
        <w:t xml:space="preserve">Q: </w:t>
      </w:r>
      <w:r>
        <w:rPr>
          <w:b/>
        </w:rPr>
        <w:t>Which OOP concepts are used?</w:t>
      </w:r>
    </w:p>
    <w:p>
      <w:r>
        <w:rPr>
          <w:b/>
        </w:rPr>
        <w:t xml:space="preserve">A: </w:t>
      </w:r>
      <w:r>
        <w:t>Classes, Objects, Encapsulation, Inheritance and Polymorphism.</w:t>
      </w:r>
    </w:p>
    <w:p>
      <w:r>
        <w:rPr>
          <w:b/>
        </w:rPr>
        <w:t xml:space="preserve">Q: </w:t>
      </w:r>
      <w:r>
        <w:rPr>
          <w:b/>
        </w:rPr>
        <w:t>Why modular architecture?</w:t>
      </w:r>
    </w:p>
    <w:p>
      <w:r>
        <w:rPr>
          <w:b/>
        </w:rPr>
        <w:t xml:space="preserve">A: </w:t>
      </w:r>
      <w:r>
        <w:t>Improves maintainability, scalability and code reuse.</w:t>
      </w:r>
    </w:p>
    <w:p>
      <w:pPr>
        <w:pStyle w:val="Heading1"/>
      </w:pPr>
      <w:r>
        <w:t>SQL &amp; MongoDB</w:t>
      </w:r>
    </w:p>
    <w:p>
      <w:r>
        <w:rPr>
          <w:b/>
        </w:rPr>
        <w:t xml:space="preserve">Q: </w:t>
      </w:r>
      <w:r>
        <w:rPr>
          <w:b/>
        </w:rPr>
        <w:t>How do you validate SQL?</w:t>
      </w:r>
    </w:p>
    <w:p>
      <w:r>
        <w:rPr>
          <w:b/>
        </w:rPr>
        <w:t xml:space="preserve">A: </w:t>
      </w:r>
      <w:r>
        <w:t>Using a SQL Validator that blocks unsafe operations.</w:t>
      </w:r>
    </w:p>
    <w:p>
      <w:r>
        <w:rPr>
          <w:b/>
        </w:rPr>
        <w:t xml:space="preserve">Q: </w:t>
      </w:r>
      <w:r>
        <w:rPr>
          <w:b/>
        </w:rPr>
        <w:t>What is the SQL Repair Agent?</w:t>
      </w:r>
    </w:p>
    <w:p>
      <w:r>
        <w:rPr>
          <w:b/>
        </w:rPr>
        <w:t xml:space="preserve">A: </w:t>
      </w:r>
      <w:r>
        <w:t>An AI agent that fixes common SQL errors automatically.</w:t>
      </w:r>
    </w:p>
    <w:p>
      <w:r>
        <w:rPr>
          <w:b/>
        </w:rPr>
        <w:t xml:space="preserve">Q: </w:t>
      </w:r>
      <w:r>
        <w:rPr>
          <w:b/>
        </w:rPr>
        <w:t>Why is MongoParser required?</w:t>
      </w:r>
    </w:p>
    <w:p>
      <w:r>
        <w:rPr>
          <w:b/>
        </w:rPr>
        <w:t xml:space="preserve">A: </w:t>
      </w:r>
      <w:r>
        <w:t>To convert AI-generated Mongo query strings into executable Python objects.</w:t>
      </w:r>
    </w:p>
    <w:p>
      <w:pPr>
        <w:pStyle w:val="Heading1"/>
      </w:pPr>
      <w:r>
        <w:t>AI &amp; System Design</w:t>
      </w:r>
    </w:p>
    <w:p>
      <w:r>
        <w:rPr>
          <w:b/>
        </w:rPr>
        <w:t xml:space="preserve">Q: </w:t>
      </w:r>
      <w:r>
        <w:rPr>
          <w:b/>
        </w:rPr>
        <w:t>Which AI providers are supported?</w:t>
      </w:r>
    </w:p>
    <w:p>
      <w:r>
        <w:rPr>
          <w:b/>
        </w:rPr>
        <w:t xml:space="preserve">A: </w:t>
      </w:r>
      <w:r>
        <w:t>Ollama, OpenAI and Anthropic.</w:t>
      </w:r>
    </w:p>
    <w:p>
      <w:r>
        <w:rPr>
          <w:b/>
        </w:rPr>
        <w:t xml:space="preserve">Q: </w:t>
      </w:r>
      <w:r>
        <w:rPr>
          <w:b/>
        </w:rPr>
        <w:t>What is Prompt Engineering?</w:t>
      </w:r>
    </w:p>
    <w:p>
      <w:r>
        <w:rPr>
          <w:b/>
        </w:rPr>
        <w:t xml:space="preserve">A: </w:t>
      </w:r>
      <w:r>
        <w:t>Designing prompts that guide AI models to produce accurate results.</w:t>
      </w:r>
    </w:p>
    <w:p>
      <w:r>
        <w:rPr>
          <w:b/>
        </w:rPr>
        <w:t xml:space="preserve">Q: </w:t>
      </w:r>
      <w:r>
        <w:rPr>
          <w:b/>
        </w:rPr>
        <w:t>How can the project scale?</w:t>
      </w:r>
    </w:p>
    <w:p>
      <w:r>
        <w:rPr>
          <w:b/>
        </w:rPr>
        <w:t xml:space="preserve">A: </w:t>
      </w:r>
      <w:r>
        <w:t>By adding PostgreSQL, REST APIs, Docker, cloud deployment and authentication.</w:t>
      </w:r>
    </w:p>
    <w:p>
      <w:pPr>
        <w:pStyle w:val="Heading1"/>
      </w:pPr>
      <w:r>
        <w:t>HR &amp; Portfolio</w:t>
      </w:r>
    </w:p>
    <w:p>
      <w:r>
        <w:rPr>
          <w:b/>
        </w:rPr>
        <w:t xml:space="preserve">Q: </w:t>
      </w:r>
      <w:r>
        <w:rPr>
          <w:b/>
        </w:rPr>
        <w:t>What was your biggest challenge?</w:t>
      </w:r>
    </w:p>
    <w:p>
      <w:r>
        <w:rPr>
          <w:b/>
        </w:rPr>
        <w:t xml:space="preserve">A: </w:t>
      </w:r>
      <w:r>
        <w:t>Handling invalid AI-generated queries and supporting multiple AI providers.</w:t>
      </w:r>
    </w:p>
    <w:p>
      <w:r>
        <w:rPr>
          <w:b/>
        </w:rPr>
        <w:t xml:space="preserve">Q: </w:t>
      </w:r>
      <w:r>
        <w:rPr>
          <w:b/>
        </w:rPr>
        <w:t>What did you learn?</w:t>
      </w:r>
    </w:p>
    <w:p>
      <w:r>
        <w:rPr>
          <w:b/>
        </w:rPr>
        <w:t xml:space="preserve">A: </w:t>
      </w:r>
      <w:r>
        <w:t>AI integration, software architecture, Python, databases and prompt engineering.</w:t>
      </w:r>
    </w:p>
    <w:p>
      <w:r>
        <w:rPr>
          <w:b/>
        </w:rPr>
        <w:t xml:space="preserve">Q: </w:t>
      </w:r>
      <w:r>
        <w:rPr>
          <w:b/>
        </w:rPr>
        <w:t>Why should we hire you?</w:t>
      </w:r>
    </w:p>
    <w:p>
      <w:r>
        <w:rPr>
          <w:b/>
        </w:rPr>
        <w:t xml:space="preserve">A: </w:t>
      </w:r>
      <w:r>
        <w:t>This project demonstrates full-stack Python development, AI integration, clean architecture and problem-solving skills.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